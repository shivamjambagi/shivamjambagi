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49145" w14:textId="77777777" w:rsidR="009E15B1" w:rsidRDefault="00000000">
      <w:pPr>
        <w:pStyle w:val="ResumeName"/>
        <w:jc w:val="center"/>
      </w:pPr>
      <w:r>
        <w:t>SHIVAM JAMBAGI</w:t>
      </w:r>
    </w:p>
    <w:p w14:paraId="09C5D105" w14:textId="77777777" w:rsidR="009E15B1" w:rsidRDefault="00000000">
      <w:pPr>
        <w:pStyle w:val="ResumeRole"/>
        <w:jc w:val="center"/>
      </w:pPr>
      <w:r>
        <w:t>STUDENT SOFTWARE DEVELOPER  |  FULL-STACK WEB  |  NATIVE ANDROID  |  PRODUCT ENGINEERING</w:t>
      </w:r>
    </w:p>
    <w:p w14:paraId="04F07533" w14:textId="198CC099" w:rsidR="009E15B1" w:rsidRDefault="00000000">
      <w:pPr>
        <w:pStyle w:val="ResumeContact"/>
        <w:jc w:val="center"/>
      </w:pPr>
      <w:r>
        <w:t xml:space="preserve">Manchester, </w:t>
      </w:r>
      <w:r w:rsidR="00EA2E13">
        <w:t>UK |</w:t>
      </w:r>
      <w:r>
        <w:t xml:space="preserve">  </w:t>
      </w:r>
      <w:hyperlink r:id="rId8">
        <w:r>
          <w:rPr>
            <w:b/>
            <w:color w:val="007A78"/>
            <w:szCs w:val="17"/>
          </w:rPr>
          <w:t>shivam.v.jambagi@gmail.com</w:t>
        </w:r>
      </w:hyperlink>
      <w:r>
        <w:t xml:space="preserve">  |  </w:t>
      </w:r>
      <w:hyperlink r:id="rId9">
        <w:r>
          <w:rPr>
            <w:b/>
            <w:color w:val="007A78"/>
            <w:szCs w:val="17"/>
          </w:rPr>
          <w:t>Link</w:t>
        </w:r>
        <w:r>
          <w:rPr>
            <w:b/>
            <w:color w:val="007A78"/>
            <w:szCs w:val="17"/>
          </w:rPr>
          <w:t>e</w:t>
        </w:r>
        <w:r>
          <w:rPr>
            <w:b/>
            <w:color w:val="007A78"/>
            <w:szCs w:val="17"/>
          </w:rPr>
          <w:t>dIn</w:t>
        </w:r>
      </w:hyperlink>
      <w:r>
        <w:t xml:space="preserve">  |  </w:t>
      </w:r>
      <w:hyperlink r:id="rId10">
        <w:r>
          <w:rPr>
            <w:b/>
            <w:color w:val="007A78"/>
            <w:szCs w:val="17"/>
          </w:rPr>
          <w:t>GitHub</w:t>
        </w:r>
      </w:hyperlink>
      <w:r>
        <w:t xml:space="preserve">  |  </w:t>
      </w:r>
      <w:hyperlink r:id="rId11">
        <w:r>
          <w:rPr>
            <w:b/>
            <w:color w:val="007A78"/>
            <w:szCs w:val="17"/>
          </w:rPr>
          <w:t>Portf</w:t>
        </w:r>
        <w:r>
          <w:rPr>
            <w:b/>
            <w:color w:val="007A78"/>
            <w:szCs w:val="17"/>
          </w:rPr>
          <w:t>o</w:t>
        </w:r>
        <w:r>
          <w:rPr>
            <w:b/>
            <w:color w:val="007A78"/>
            <w:szCs w:val="17"/>
          </w:rPr>
          <w:t>lio</w:t>
        </w:r>
      </w:hyperlink>
      <w:r w:rsidR="00EA2E13">
        <w:br/>
      </w:r>
    </w:p>
    <w:p w14:paraId="17CCEAD7" w14:textId="77777777" w:rsidR="009E15B1" w:rsidRDefault="00000000">
      <w:pPr>
        <w:pStyle w:val="Heading1"/>
        <w:pBdr>
          <w:bottom w:val="single" w:sz="8" w:space="2" w:color="D5E0E1"/>
        </w:pBdr>
      </w:pPr>
      <w:r>
        <w:t>PROFILE</w:t>
      </w:r>
    </w:p>
    <w:p w14:paraId="2B59EE42" w14:textId="71B4DEB0" w:rsidR="009E15B1" w:rsidRDefault="00EA2E13">
      <w:pPr>
        <w:pStyle w:val="ResumeProfile"/>
      </w:pPr>
      <w:r>
        <w:br/>
      </w:r>
      <w:r w:rsidR="00000000">
        <w:t>Year 13 Computer Science student and independent software developer</w:t>
      </w:r>
      <w:r>
        <w:t>, I</w:t>
      </w:r>
      <w:r w:rsidR="00000000">
        <w:t xml:space="preserve"> </w:t>
      </w:r>
      <w:r>
        <w:t>turn</w:t>
      </w:r>
      <w:r w:rsidR="00000000">
        <w:t xml:space="preserve"> practical problems into working products across full-stack web, native Android and cybersecurity. Built and deployed Circa, a live-beta TypeScript relationship-mapping platform; is developing the teacher-approved Clario Java/Android NEA; and delivered World Cut for a real client. Works from requirements and architecture through implementation, testing, deployment, documentation and iteration. Seeking a 2027 software engineering degree apprenticeship or early-career development opportunity.</w:t>
      </w:r>
      <w:r>
        <w:br/>
      </w:r>
    </w:p>
    <w:p w14:paraId="34161DA3" w14:textId="77777777" w:rsidR="009E15B1" w:rsidRDefault="00000000">
      <w:pPr>
        <w:pStyle w:val="Heading1"/>
        <w:pBdr>
          <w:bottom w:val="single" w:sz="8" w:space="2" w:color="D5E0E1"/>
        </w:pBdr>
      </w:pPr>
      <w:r>
        <w:t>EDUCATION</w:t>
      </w:r>
    </w:p>
    <w:p w14:paraId="4F7BD0E1" w14:textId="1E4DDDD4" w:rsidR="009E15B1" w:rsidRDefault="00EA2E13">
      <w:pPr>
        <w:pStyle w:val="ResumeCompact"/>
      </w:pPr>
      <w:r>
        <w:rPr>
          <w:b/>
        </w:rPr>
        <w:br/>
      </w:r>
      <w:r w:rsidR="00000000">
        <w:rPr>
          <w:b/>
        </w:rPr>
        <w:t xml:space="preserve">A-Level Programme - Trinity Sixth Form, </w:t>
      </w:r>
      <w:r>
        <w:rPr>
          <w:b/>
        </w:rPr>
        <w:t>Manchester</w:t>
      </w:r>
      <w:r>
        <w:rPr>
          <w:color w:val="5B6B73"/>
        </w:rPr>
        <w:t xml:space="preserve"> | Year</w:t>
      </w:r>
      <w:r w:rsidR="00000000">
        <w:rPr>
          <w:color w:val="5B6B73"/>
        </w:rPr>
        <w:t xml:space="preserve"> 13 | Expected 2027</w:t>
      </w:r>
      <w:r>
        <w:rPr>
          <w:color w:val="5B6B73"/>
        </w:rPr>
        <w:br/>
      </w:r>
    </w:p>
    <w:p w14:paraId="5C091955" w14:textId="79899BDE" w:rsidR="009E15B1" w:rsidRDefault="00000000">
      <w:pPr>
        <w:pStyle w:val="ResumeCompact"/>
      </w:pPr>
      <w:r>
        <w:rPr>
          <w:b/>
          <w:color w:val="15323A"/>
        </w:rPr>
        <w:t xml:space="preserve">Subjects: </w:t>
      </w:r>
      <w:r>
        <w:t>Mathematics, Further Mathematics and Computer Science</w:t>
      </w:r>
      <w:r w:rsidR="00EA2E13">
        <w:br/>
      </w:r>
    </w:p>
    <w:p w14:paraId="641DCAA9" w14:textId="47DBDCA0" w:rsidR="009E15B1" w:rsidRDefault="00000000">
      <w:pPr>
        <w:pStyle w:val="ResumeCompact"/>
      </w:pPr>
      <w:r>
        <w:rPr>
          <w:b/>
          <w:color w:val="15323A"/>
        </w:rPr>
        <w:t xml:space="preserve">Academic focus: </w:t>
      </w:r>
      <w:r>
        <w:t>Algorithms, programming, object-oriented design, mathematical reasoning and structured software-project development</w:t>
      </w:r>
      <w:r w:rsidR="00EA2E13">
        <w:br/>
      </w:r>
    </w:p>
    <w:p w14:paraId="65F4AE1A" w14:textId="77777777" w:rsidR="009E15B1" w:rsidRDefault="00000000">
      <w:pPr>
        <w:pStyle w:val="Heading1"/>
        <w:pBdr>
          <w:bottom w:val="single" w:sz="8" w:space="2" w:color="D5E0E1"/>
        </w:pBdr>
      </w:pPr>
      <w:r>
        <w:t>TECHNICAL SKILLS</w:t>
      </w:r>
    </w:p>
    <w:p w14:paraId="76C80D2F" w14:textId="5FC500E5" w:rsidR="009E15B1" w:rsidRDefault="00EA2E13">
      <w:pPr>
        <w:pStyle w:val="ResumeCompact"/>
      </w:pPr>
      <w:r>
        <w:rPr>
          <w:b/>
          <w:color w:val="15323A"/>
        </w:rPr>
        <w:br/>
      </w:r>
      <w:r w:rsidR="00000000">
        <w:rPr>
          <w:b/>
          <w:color w:val="15323A"/>
        </w:rPr>
        <w:t xml:space="preserve">Programming: </w:t>
      </w:r>
      <w:r w:rsidR="00000000">
        <w:t>Java, TypeScript, JavaScript, Python, SQL, HTML5 and CSS3</w:t>
      </w:r>
      <w:r>
        <w:br/>
      </w:r>
    </w:p>
    <w:p w14:paraId="73AEB9EF" w14:textId="23C03200" w:rsidR="009E15B1" w:rsidRDefault="00000000">
      <w:pPr>
        <w:pStyle w:val="ResumeCompact"/>
      </w:pPr>
      <w:r>
        <w:rPr>
          <w:b/>
          <w:color w:val="15323A"/>
        </w:rPr>
        <w:t xml:space="preserve">Web &amp; backend: </w:t>
      </w:r>
      <w:r>
        <w:t>React 19, Next.js, Vite, Node.js, REST APIs, Firebase/Firestore, Drizzle ORM, Zod, browser APIs and localStorage</w:t>
      </w:r>
      <w:r w:rsidR="00EA2E13">
        <w:br/>
      </w:r>
    </w:p>
    <w:p w14:paraId="111FFB64" w14:textId="1F4AF78E" w:rsidR="009E15B1" w:rsidRDefault="00000000">
      <w:pPr>
        <w:pStyle w:val="ResumeCompact"/>
      </w:pPr>
      <w:r>
        <w:rPr>
          <w:b/>
          <w:color w:val="15323A"/>
        </w:rPr>
        <w:t xml:space="preserve">Android &amp; data: </w:t>
      </w:r>
      <w:r>
        <w:t>Android Studio, Java, XML layouts, Gradle, Room, SQLite and MPAndroidChart</w:t>
      </w:r>
      <w:r w:rsidR="00EA2E13">
        <w:br/>
      </w:r>
    </w:p>
    <w:p w14:paraId="12FBDEA8" w14:textId="58ABAEBB" w:rsidR="009E15B1" w:rsidRDefault="00000000">
      <w:pPr>
        <w:pStyle w:val="ResumeCompact"/>
      </w:pPr>
      <w:r>
        <w:rPr>
          <w:b/>
          <w:color w:val="15323A"/>
        </w:rPr>
        <w:t xml:space="preserve">Engineering &amp; delivery: </w:t>
      </w:r>
      <w:r>
        <w:t>Git, GitHub, GitHub Actions, npm, Netlify, Cloudflare, Docker fundamentals, CI/CD, automated testing, responsive and accessible UI, and technical documentation</w:t>
      </w:r>
      <w:r w:rsidR="00EA2E13">
        <w:br/>
      </w:r>
    </w:p>
    <w:p w14:paraId="639996C4" w14:textId="77777777" w:rsidR="009E15B1" w:rsidRDefault="00000000">
      <w:pPr>
        <w:pStyle w:val="Heading1"/>
        <w:pBdr>
          <w:bottom w:val="single" w:sz="8" w:space="2" w:color="D5E0E1"/>
        </w:pBdr>
      </w:pPr>
      <w:r>
        <w:t>SELECTED PROJECTS</w:t>
      </w:r>
    </w:p>
    <w:p w14:paraId="1639BED6" w14:textId="3365A96F" w:rsidR="009E15B1" w:rsidRDefault="00EA2E13">
      <w:pPr>
        <w:pStyle w:val="Heading2"/>
      </w:pPr>
      <w:r>
        <w:rPr>
          <w:rFonts w:ascii="Arial" w:hAnsi="Arial"/>
        </w:rPr>
        <w:br/>
      </w:r>
      <w:r w:rsidR="00000000">
        <w:rPr>
          <w:rFonts w:ascii="Arial" w:hAnsi="Arial"/>
        </w:rPr>
        <w:t xml:space="preserve">Circa - Visual Relationship-Mapping </w:t>
      </w:r>
      <w:r>
        <w:rPr>
          <w:rFonts w:ascii="Arial" w:hAnsi="Arial"/>
        </w:rPr>
        <w:t>Platform</w:t>
      </w:r>
      <w:r>
        <w:rPr>
          <w:rFonts w:ascii="Arial" w:hAnsi="Arial"/>
          <w:color w:val="5B6B73"/>
          <w:sz w:val="17"/>
        </w:rPr>
        <w:t xml:space="preserve"> | Independent</w:t>
      </w:r>
      <w:r w:rsidR="00000000">
        <w:rPr>
          <w:rFonts w:ascii="Arial" w:hAnsi="Arial"/>
          <w:color w:val="5B6B73"/>
          <w:sz w:val="17"/>
        </w:rPr>
        <w:t xml:space="preserve"> Product Developer | 2026-present |  </w:t>
      </w:r>
      <w:hyperlink r:id="rId12">
        <w:r w:rsidR="00000000">
          <w:rPr>
            <w:rFonts w:ascii="Arial" w:hAnsi="Arial"/>
            <w:color w:val="007A78"/>
            <w:sz w:val="17"/>
            <w:szCs w:val="17"/>
          </w:rPr>
          <w:t>Live</w:t>
        </w:r>
      </w:hyperlink>
      <w:r w:rsidR="00000000">
        <w:rPr>
          <w:rFonts w:ascii="Arial" w:hAnsi="Arial"/>
          <w:color w:val="5B6B73"/>
          <w:sz w:val="17"/>
        </w:rPr>
        <w:t xml:space="preserve">  |  </w:t>
      </w:r>
      <w:hyperlink r:id="rId13">
        <w:r w:rsidR="00000000">
          <w:rPr>
            <w:rFonts w:ascii="Arial" w:hAnsi="Arial"/>
            <w:color w:val="007A78"/>
            <w:sz w:val="17"/>
            <w:szCs w:val="17"/>
          </w:rPr>
          <w:t>GitHub</w:t>
        </w:r>
      </w:hyperlink>
    </w:p>
    <w:p w14:paraId="405AE538" w14:textId="2C43CD68" w:rsidR="009E15B1" w:rsidRDefault="00000000">
      <w:pPr>
        <w:pStyle w:val="ResumeStack"/>
      </w:pPr>
      <w:r>
        <w:t>TypeScript | React | Node.js | Firebase/Firestore | Drizzle ORM | Zod</w:t>
      </w:r>
      <w:r w:rsidR="00EA2E13">
        <w:br/>
      </w:r>
    </w:p>
    <w:p w14:paraId="7A186823" w14:textId="77777777" w:rsidR="009E15B1" w:rsidRDefault="00000000">
      <w:pPr>
        <w:pStyle w:val="ResumeBullet"/>
        <w:numPr>
          <w:ilvl w:val="0"/>
          <w:numId w:val="1"/>
        </w:numPr>
      </w:pPr>
      <w:r>
        <w:t>Built and deployed a live-beta visual platform for mapping people, groups, notes and relationships across personal, professional and community contexts, including Connections and Org Chart views.</w:t>
      </w:r>
    </w:p>
    <w:p w14:paraId="155FFBE8" w14:textId="77777777" w:rsidR="009E15B1" w:rsidRDefault="00000000">
      <w:pPr>
        <w:pStyle w:val="ResumeBullet"/>
        <w:numPr>
          <w:ilvl w:val="0"/>
          <w:numId w:val="1"/>
        </w:numPr>
      </w:pPr>
      <w:r>
        <w:t>Engineered a typed, local-first graph workspace with migration, downloadable backups, stale-tab protection, undo/redo, and responsive keyboard, trackpad, touch and reduced-motion support.</w:t>
      </w:r>
    </w:p>
    <w:p w14:paraId="1E4FAA0E" w14:textId="4D5B1626" w:rsidR="009E15B1" w:rsidRDefault="00000000">
      <w:pPr>
        <w:pStyle w:val="ResumeBullet"/>
        <w:numPr>
          <w:ilvl w:val="0"/>
          <w:numId w:val="1"/>
        </w:numPr>
      </w:pPr>
      <w:r>
        <w:t>Created review-before-apply Compose and Ask workflows using deterministic graph traversal; added CSV import for up to 300 people with duplicate and cycle checks, plus automated logic, security and UI-regression tests.</w:t>
      </w:r>
      <w:r w:rsidR="00EA2E13">
        <w:br/>
      </w:r>
    </w:p>
    <w:p w14:paraId="713BAC75" w14:textId="5A5A92F7" w:rsidR="009E15B1" w:rsidRDefault="00000000">
      <w:pPr>
        <w:pStyle w:val="Heading2"/>
      </w:pPr>
      <w:r>
        <w:rPr>
          <w:rFonts w:ascii="Arial" w:hAnsi="Arial"/>
        </w:rPr>
        <w:t xml:space="preserve">Clario - Student Performance Analytics </w:t>
      </w:r>
      <w:r w:rsidR="00EA2E13">
        <w:rPr>
          <w:rFonts w:ascii="Arial" w:hAnsi="Arial"/>
        </w:rPr>
        <w:t>Platform</w:t>
      </w:r>
      <w:r w:rsidR="00EA2E13">
        <w:rPr>
          <w:rFonts w:ascii="Arial" w:hAnsi="Arial"/>
          <w:color w:val="5B6B73"/>
          <w:sz w:val="17"/>
        </w:rPr>
        <w:t xml:space="preserve"> | OCR</w:t>
      </w:r>
      <w:r>
        <w:rPr>
          <w:rFonts w:ascii="Arial" w:hAnsi="Arial"/>
          <w:color w:val="5B6B73"/>
          <w:sz w:val="17"/>
        </w:rPr>
        <w:t xml:space="preserve"> A-Level Computer Science </w:t>
      </w:r>
      <w:r w:rsidR="00EA2E13">
        <w:rPr>
          <w:rFonts w:ascii="Arial" w:hAnsi="Arial"/>
          <w:color w:val="5B6B73"/>
          <w:sz w:val="17"/>
        </w:rPr>
        <w:t>NEA | 2026</w:t>
      </w:r>
      <w:r>
        <w:rPr>
          <w:rFonts w:ascii="Arial" w:hAnsi="Arial"/>
          <w:color w:val="5B6B73"/>
          <w:sz w:val="17"/>
        </w:rPr>
        <w:t xml:space="preserve">-2027 |  </w:t>
      </w:r>
      <w:hyperlink r:id="rId14">
        <w:r>
          <w:rPr>
            <w:rFonts w:ascii="Arial" w:hAnsi="Arial"/>
            <w:color w:val="007A78"/>
            <w:sz w:val="17"/>
            <w:szCs w:val="17"/>
          </w:rPr>
          <w:t>GitHub</w:t>
        </w:r>
      </w:hyperlink>
    </w:p>
    <w:p w14:paraId="1953E863" w14:textId="402BDBE2" w:rsidR="009E15B1" w:rsidRDefault="00000000">
      <w:pPr>
        <w:pStyle w:val="ResumeStack"/>
      </w:pPr>
      <w:r>
        <w:t>Java | Android Studio | XML | Gradle | Room/SQLite | MPAndroidChart</w:t>
      </w:r>
      <w:r w:rsidR="00EA2E13">
        <w:br/>
      </w:r>
    </w:p>
    <w:p w14:paraId="4306D663" w14:textId="77777777" w:rsidR="009E15B1" w:rsidRDefault="00000000">
      <w:pPr>
        <w:pStyle w:val="ResumeBullet"/>
        <w:numPr>
          <w:ilvl w:val="0"/>
          <w:numId w:val="1"/>
        </w:numPr>
      </w:pPr>
      <w:r>
        <w:t>Architecting a teacher-approved native Android system that brings assessment, homework, attendance, behaviour and attainment data into clear student and teacher journeys.</w:t>
      </w:r>
    </w:p>
    <w:p w14:paraId="785B652F" w14:textId="77777777" w:rsidR="009E15B1" w:rsidRDefault="00000000">
      <w:pPr>
        <w:pStyle w:val="ResumeBullet"/>
        <w:numPr>
          <w:ilvl w:val="0"/>
          <w:numId w:val="1"/>
        </w:numPr>
      </w:pPr>
      <w:r>
        <w:t>Produced a 103-page analysis and design portfolio and 11 principal screen designs covering requirements, user journeys, success criteria, interface decisions, persistent storage and technical planning.</w:t>
      </w:r>
    </w:p>
    <w:p w14:paraId="6545B861" w14:textId="77777777" w:rsidR="009E15B1" w:rsidRDefault="00000000">
      <w:pPr>
        <w:pStyle w:val="ResumeBullet"/>
        <w:numPr>
          <w:ilvl w:val="0"/>
          <w:numId w:val="1"/>
        </w:numPr>
      </w:pPr>
      <w:r>
        <w:t>Implementing the approved interface in Android XML with object-oriented Java, Gradle, Room/SQLite, charts, validation and underperformance alerts, while documenting progress transparently.</w:t>
      </w:r>
    </w:p>
    <w:p w14:paraId="3EBF4844" w14:textId="77777777" w:rsidR="009E15B1" w:rsidRDefault="00000000">
      <w:r>
        <w:br w:type="page"/>
      </w:r>
    </w:p>
    <w:p w14:paraId="4B44292D" w14:textId="77777777" w:rsidR="009E15B1" w:rsidRDefault="00000000">
      <w:pPr>
        <w:pStyle w:val="Heading1"/>
        <w:pBdr>
          <w:bottom w:val="single" w:sz="8" w:space="2" w:color="D5E0E1"/>
        </w:pBdr>
      </w:pPr>
      <w:r>
        <w:lastRenderedPageBreak/>
        <w:t>SELECTED PROJECTS - CONTINUED</w:t>
      </w:r>
    </w:p>
    <w:p w14:paraId="10EC8056" w14:textId="3A34B1B7" w:rsidR="009E15B1" w:rsidRDefault="00EA2E13">
      <w:pPr>
        <w:pStyle w:val="Heading2"/>
      </w:pPr>
      <w:r>
        <w:rPr>
          <w:rFonts w:ascii="Arial" w:hAnsi="Arial"/>
        </w:rPr>
        <w:br/>
      </w:r>
      <w:r w:rsidR="00000000">
        <w:rPr>
          <w:rFonts w:ascii="Arial" w:hAnsi="Arial"/>
        </w:rPr>
        <w:t>Apprentiq - Degree Apprenticeship Planning Platform</w:t>
      </w:r>
      <w:r w:rsidR="00000000">
        <w:rPr>
          <w:rFonts w:ascii="Arial" w:hAnsi="Arial"/>
          <w:color w:val="5B6B73"/>
          <w:sz w:val="17"/>
        </w:rPr>
        <w:t xml:space="preserve"> | Independent Developer | 2026-</w:t>
      </w:r>
      <w:r>
        <w:rPr>
          <w:rFonts w:ascii="Arial" w:hAnsi="Arial"/>
          <w:color w:val="5B6B73"/>
          <w:sz w:val="17"/>
        </w:rPr>
        <w:t>present |</w:t>
      </w:r>
      <w:r w:rsidR="00000000">
        <w:rPr>
          <w:rFonts w:ascii="Arial" w:hAnsi="Arial"/>
          <w:color w:val="5B6B73"/>
          <w:sz w:val="17"/>
        </w:rPr>
        <w:t xml:space="preserve">  </w:t>
      </w:r>
      <w:hyperlink r:id="rId15">
        <w:r w:rsidR="00000000">
          <w:rPr>
            <w:rFonts w:ascii="Arial" w:hAnsi="Arial"/>
            <w:color w:val="007A78"/>
            <w:sz w:val="17"/>
            <w:szCs w:val="17"/>
          </w:rPr>
          <w:t>Live</w:t>
        </w:r>
      </w:hyperlink>
      <w:r w:rsidR="00000000">
        <w:rPr>
          <w:rFonts w:ascii="Arial" w:hAnsi="Arial"/>
          <w:color w:val="5B6B73"/>
          <w:sz w:val="17"/>
        </w:rPr>
        <w:t xml:space="preserve">  |  </w:t>
      </w:r>
      <w:hyperlink r:id="rId16">
        <w:r w:rsidR="00000000">
          <w:rPr>
            <w:rFonts w:ascii="Arial" w:hAnsi="Arial"/>
            <w:color w:val="007A78"/>
            <w:sz w:val="17"/>
            <w:szCs w:val="17"/>
          </w:rPr>
          <w:t>GitHub</w:t>
        </w:r>
      </w:hyperlink>
    </w:p>
    <w:p w14:paraId="5C0426AD" w14:textId="42CFEE03" w:rsidR="009E15B1" w:rsidRDefault="00000000">
      <w:pPr>
        <w:pStyle w:val="ResumeStack"/>
      </w:pPr>
      <w:r>
        <w:t>React 19 | TypeScript | Vite | Node.js tests | localStorage | PDF.js | Mammoth | Netlify</w:t>
      </w:r>
      <w:r w:rsidR="00EA2E13">
        <w:br/>
      </w:r>
    </w:p>
    <w:p w14:paraId="264CA6F9" w14:textId="77777777" w:rsidR="009E15B1" w:rsidRDefault="00000000">
      <w:pPr>
        <w:pStyle w:val="ResumeBullet"/>
        <w:numPr>
          <w:ilvl w:val="0"/>
          <w:numId w:val="1"/>
        </w:numPr>
      </w:pPr>
      <w:r>
        <w:t>Built and deployed an account-free, privacy-focused platform combining a 50+ employer directory with watchlists, application stages, deadlines, next actions, notes and calendar views.</w:t>
      </w:r>
    </w:p>
    <w:p w14:paraId="65AE560D" w14:textId="77777777" w:rsidR="009E15B1" w:rsidRDefault="00000000">
      <w:pPr>
        <w:pStyle w:val="ResumeBullet"/>
        <w:numPr>
          <w:ilvl w:val="0"/>
          <w:numId w:val="1"/>
        </w:numPr>
      </w:pPr>
      <w:r>
        <w:t>Implemented local CV review for PDF, DOCX and TXT files using browser File APIs, PDF.js and Mammoth, plus validated JSON import/export and browser-local persistence.</w:t>
      </w:r>
    </w:p>
    <w:p w14:paraId="6C282861" w14:textId="1585E4CA" w:rsidR="009E15B1" w:rsidRDefault="00000000">
      <w:pPr>
        <w:pStyle w:val="ResumeBullet"/>
        <w:numPr>
          <w:ilvl w:val="0"/>
          <w:numId w:val="1"/>
        </w:numPr>
      </w:pPr>
      <w:r>
        <w:t>Added TypeScript compile checks, production-build validation and Node-based architecture tests to protect core product behaviour.</w:t>
      </w:r>
      <w:r w:rsidR="00EA2E13">
        <w:br/>
      </w:r>
    </w:p>
    <w:p w14:paraId="5BA21483" w14:textId="467ECA5D" w:rsidR="009E15B1" w:rsidRDefault="00000000">
      <w:pPr>
        <w:pStyle w:val="Heading2"/>
      </w:pPr>
      <w:r>
        <w:rPr>
          <w:rFonts w:ascii="Arial" w:hAnsi="Arial"/>
        </w:rPr>
        <w:t xml:space="preserve">World Cut - Live Client Barbershop </w:t>
      </w:r>
      <w:r w:rsidR="00EA2E13">
        <w:rPr>
          <w:rFonts w:ascii="Arial" w:hAnsi="Arial"/>
        </w:rPr>
        <w:t>Website</w:t>
      </w:r>
      <w:r w:rsidR="00EA2E13">
        <w:rPr>
          <w:rFonts w:ascii="Arial" w:hAnsi="Arial"/>
          <w:color w:val="5B6B73"/>
          <w:sz w:val="17"/>
        </w:rPr>
        <w:t xml:space="preserve"> | Independent</w:t>
      </w:r>
      <w:r>
        <w:rPr>
          <w:rFonts w:ascii="Arial" w:hAnsi="Arial"/>
          <w:color w:val="5B6B73"/>
          <w:sz w:val="17"/>
        </w:rPr>
        <w:t xml:space="preserve"> Client Project |  </w:t>
      </w:r>
      <w:hyperlink r:id="rId17">
        <w:r>
          <w:rPr>
            <w:rFonts w:ascii="Arial" w:hAnsi="Arial"/>
            <w:color w:val="007A78"/>
            <w:sz w:val="17"/>
            <w:szCs w:val="17"/>
          </w:rPr>
          <w:t>Website</w:t>
        </w:r>
      </w:hyperlink>
    </w:p>
    <w:p w14:paraId="73F9C86B" w14:textId="3DEACE78" w:rsidR="009E15B1" w:rsidRDefault="00000000">
      <w:pPr>
        <w:pStyle w:val="ResumeStack"/>
      </w:pPr>
      <w:r>
        <w:t>HTML5 | CSS3 | JavaScript | Responsive Design | Netlify</w:t>
      </w:r>
      <w:r w:rsidR="00EA2E13">
        <w:br/>
      </w:r>
    </w:p>
    <w:p w14:paraId="508AA11D" w14:textId="77777777" w:rsidR="009E15B1" w:rsidRDefault="00000000">
      <w:pPr>
        <w:pStyle w:val="ResumeBullet"/>
        <w:numPr>
          <w:ilvl w:val="0"/>
          <w:numId w:val="1"/>
        </w:numPr>
      </w:pPr>
      <w:r>
        <w:t>Designed and deployed a mobile-first single-page website for a real barbershop client, translating its identity, services and customer journey into a clear responsive experience.</w:t>
      </w:r>
    </w:p>
    <w:p w14:paraId="7153B345" w14:textId="4CA6E97B" w:rsidR="009E15B1" w:rsidRDefault="00000000">
      <w:pPr>
        <w:pStyle w:val="ResumeBullet"/>
        <w:numPr>
          <w:ilvl w:val="0"/>
          <w:numId w:val="1"/>
        </w:numPr>
      </w:pPr>
      <w:r>
        <w:t>Managed delivery from requirements and interface decisions through testing, publication and client-facing iteration.</w:t>
      </w:r>
      <w:r w:rsidR="00EA2E13">
        <w:br/>
      </w:r>
    </w:p>
    <w:p w14:paraId="331140D3" w14:textId="4DFDD66B" w:rsidR="009E15B1" w:rsidRDefault="00000000">
      <w:pPr>
        <w:pStyle w:val="Heading2"/>
      </w:pPr>
      <w:r>
        <w:rPr>
          <w:rFonts w:ascii="Arial" w:hAnsi="Arial"/>
        </w:rPr>
        <w:t xml:space="preserve">ThreatScope - Cybersecurity Awareness </w:t>
      </w:r>
      <w:r w:rsidR="00EA2E13">
        <w:rPr>
          <w:rFonts w:ascii="Arial" w:hAnsi="Arial"/>
        </w:rPr>
        <w:t>Platform</w:t>
      </w:r>
      <w:r w:rsidR="00EA2E13">
        <w:rPr>
          <w:rFonts w:ascii="Arial" w:hAnsi="Arial"/>
          <w:color w:val="5B6B73"/>
          <w:sz w:val="17"/>
        </w:rPr>
        <w:t xml:space="preserve"> |</w:t>
      </w:r>
      <w:r>
        <w:rPr>
          <w:rFonts w:ascii="Arial" w:hAnsi="Arial"/>
          <w:color w:val="5B6B73"/>
          <w:sz w:val="17"/>
        </w:rPr>
        <w:t xml:space="preserve"> Collaborative </w:t>
      </w:r>
      <w:r w:rsidR="00EA2E13">
        <w:rPr>
          <w:rFonts w:ascii="Arial" w:hAnsi="Arial"/>
          <w:color w:val="5B6B73"/>
          <w:sz w:val="17"/>
        </w:rPr>
        <w:t>Project |</w:t>
      </w:r>
      <w:r>
        <w:rPr>
          <w:rFonts w:ascii="Arial" w:hAnsi="Arial"/>
          <w:color w:val="5B6B73"/>
          <w:sz w:val="17"/>
        </w:rPr>
        <w:t xml:space="preserve"> Iterating |  </w:t>
      </w:r>
      <w:hyperlink r:id="rId18">
        <w:r>
          <w:rPr>
            <w:rFonts w:ascii="Arial" w:hAnsi="Arial"/>
            <w:color w:val="007A78"/>
            <w:sz w:val="17"/>
            <w:szCs w:val="17"/>
          </w:rPr>
          <w:t>Live</w:t>
        </w:r>
      </w:hyperlink>
      <w:r>
        <w:rPr>
          <w:rFonts w:ascii="Arial" w:hAnsi="Arial"/>
          <w:color w:val="5B6B73"/>
          <w:sz w:val="17"/>
        </w:rPr>
        <w:t xml:space="preserve">  |  </w:t>
      </w:r>
      <w:hyperlink r:id="rId19">
        <w:r>
          <w:rPr>
            <w:rFonts w:ascii="Arial" w:hAnsi="Arial"/>
            <w:color w:val="007A78"/>
            <w:sz w:val="17"/>
            <w:szCs w:val="17"/>
          </w:rPr>
          <w:t>GitHub</w:t>
        </w:r>
      </w:hyperlink>
    </w:p>
    <w:p w14:paraId="37F0A1B7" w14:textId="1E17A9A1" w:rsidR="009E15B1" w:rsidRDefault="00000000">
      <w:pPr>
        <w:pStyle w:val="ResumeStack"/>
      </w:pPr>
      <w:r>
        <w:t>JavaScript ES Modules | Node.js | Backend API | GitHub Actions | Defensive Cybersecurity</w:t>
      </w:r>
      <w:r w:rsidR="00EA2E13">
        <w:br/>
      </w:r>
    </w:p>
    <w:p w14:paraId="2578B2C3" w14:textId="77777777" w:rsidR="009E15B1" w:rsidRDefault="00000000">
      <w:pPr>
        <w:pStyle w:val="ResumeBullet"/>
        <w:numPr>
          <w:ilvl w:val="0"/>
          <w:numId w:val="1"/>
        </w:numPr>
      </w:pPr>
      <w:r>
        <w:t>Co-developed interactive defensive-security scenarios and a modular question pipeline covering generation, validation, deduplication, caching and safe static fallback behaviour.</w:t>
      </w:r>
    </w:p>
    <w:p w14:paraId="226EAF0B" w14:textId="77777777" w:rsidR="009E15B1" w:rsidRDefault="00000000">
      <w:pPr>
        <w:pStyle w:val="ResumeBullet"/>
        <w:numPr>
          <w:ilvl w:val="0"/>
          <w:numId w:val="1"/>
        </w:numPr>
      </w:pPr>
      <w:r>
        <w:t>Contributed front-end functionality, feature planning, documentation and shared review; the public repository is identified transparently as a fork of jointly developed work.</w:t>
      </w:r>
    </w:p>
    <w:p w14:paraId="0B3E086C" w14:textId="208D52C3" w:rsidR="009E15B1" w:rsidRDefault="00000000">
      <w:pPr>
        <w:pStyle w:val="ResumeCompact"/>
      </w:pPr>
      <w:r>
        <w:rPr>
          <w:b/>
          <w:color w:val="15323A"/>
        </w:rPr>
        <w:t xml:space="preserve">Additional project: </w:t>
      </w:r>
      <w:r>
        <w:t xml:space="preserve">NourishNest - responsive food-platform concept with search/filter interaction, Intersection Observer animations and mobile-first </w:t>
      </w:r>
      <w:r w:rsidR="00EA2E13">
        <w:t>layouts |</w:t>
      </w:r>
      <w:r>
        <w:t xml:space="preserve">  </w:t>
      </w:r>
      <w:hyperlink r:id="rId20">
        <w:r>
          <w:rPr>
            <w:b/>
            <w:color w:val="007A78"/>
            <w:sz w:val="17"/>
            <w:szCs w:val="17"/>
          </w:rPr>
          <w:t>Website</w:t>
        </w:r>
      </w:hyperlink>
      <w:r w:rsidR="00EA2E13">
        <w:br/>
      </w:r>
    </w:p>
    <w:p w14:paraId="65D5DF63" w14:textId="77777777" w:rsidR="009E15B1" w:rsidRDefault="00000000">
      <w:pPr>
        <w:pStyle w:val="Heading1"/>
        <w:pBdr>
          <w:bottom w:val="single" w:sz="8" w:space="2" w:color="D5E0E1"/>
        </w:pBdr>
      </w:pPr>
      <w:r>
        <w:t>EXPERIENCE</w:t>
      </w:r>
    </w:p>
    <w:p w14:paraId="58E7D618" w14:textId="445E129D" w:rsidR="009E15B1" w:rsidRDefault="00EA2E13">
      <w:pPr>
        <w:pStyle w:val="Heading2"/>
      </w:pPr>
      <w:r>
        <w:rPr>
          <w:rFonts w:ascii="Arial" w:hAnsi="Arial"/>
        </w:rPr>
        <w:br/>
      </w:r>
      <w:r w:rsidR="00000000">
        <w:rPr>
          <w:rFonts w:ascii="Arial" w:hAnsi="Arial"/>
        </w:rPr>
        <w:t xml:space="preserve">Technology Work Experience - </w:t>
      </w:r>
      <w:r>
        <w:rPr>
          <w:rFonts w:ascii="Arial" w:hAnsi="Arial"/>
        </w:rPr>
        <w:t>Barclays</w:t>
      </w:r>
      <w:r>
        <w:rPr>
          <w:rFonts w:ascii="Arial" w:hAnsi="Arial"/>
          <w:color w:val="5B6B73"/>
          <w:sz w:val="17"/>
        </w:rPr>
        <w:t xml:space="preserve"> | </w:t>
      </w:r>
      <w:proofErr w:type="gramStart"/>
      <w:r>
        <w:rPr>
          <w:rFonts w:ascii="Arial" w:hAnsi="Arial"/>
          <w:color w:val="5B6B73"/>
          <w:sz w:val="17"/>
        </w:rPr>
        <w:t>Manchester</w:t>
      </w:r>
      <w:r w:rsidR="00000000">
        <w:rPr>
          <w:rFonts w:ascii="Arial" w:hAnsi="Arial"/>
          <w:color w:val="5B6B73"/>
          <w:sz w:val="17"/>
        </w:rPr>
        <w:t xml:space="preserve">  |</w:t>
      </w:r>
      <w:proofErr w:type="gramEnd"/>
      <w:r w:rsidR="00000000">
        <w:rPr>
          <w:rFonts w:ascii="Arial" w:hAnsi="Arial"/>
          <w:color w:val="5B6B73"/>
          <w:sz w:val="17"/>
        </w:rPr>
        <w:t xml:space="preserve"> 13-17 July 2026</w:t>
      </w:r>
    </w:p>
    <w:p w14:paraId="510D3D98" w14:textId="77777777" w:rsidR="009E15B1" w:rsidRDefault="00000000">
      <w:pPr>
        <w:pStyle w:val="ResumeBullet"/>
        <w:numPr>
          <w:ilvl w:val="0"/>
          <w:numId w:val="1"/>
        </w:numPr>
      </w:pPr>
      <w:r>
        <w:t>Shadowed an iOS developer and observed engineering meetings, seeing how software work is designed, communicated, coordinated and reviewed in a large organisation.</w:t>
      </w:r>
    </w:p>
    <w:p w14:paraId="0400D91F" w14:textId="77777777" w:rsidR="009E15B1" w:rsidRDefault="00000000">
      <w:pPr>
        <w:pStyle w:val="ResumeBullet"/>
        <w:numPr>
          <w:ilvl w:val="0"/>
          <w:numId w:val="1"/>
        </w:numPr>
      </w:pPr>
      <w:r>
        <w:t>Discussed engineering roles, architecture, professional expectations and routes into technology with developers and a Solution Architect.</w:t>
      </w:r>
    </w:p>
    <w:p w14:paraId="2F963921" w14:textId="68ACD748" w:rsidR="009E15B1" w:rsidRDefault="00000000">
      <w:pPr>
        <w:pStyle w:val="ResumeBullet"/>
        <w:numPr>
          <w:ilvl w:val="0"/>
          <w:numId w:val="1"/>
        </w:numPr>
      </w:pPr>
      <w:r>
        <w:t>Applied lessons on stakeholder needs, engineering discipline and decision documentation to the continuing development of Clario.</w:t>
      </w:r>
      <w:r w:rsidR="00EA2E13">
        <w:br/>
      </w:r>
    </w:p>
    <w:p w14:paraId="311A69AD" w14:textId="77777777" w:rsidR="009E15B1" w:rsidRDefault="00000000">
      <w:pPr>
        <w:pStyle w:val="Heading2"/>
      </w:pPr>
      <w:r>
        <w:rPr>
          <w:rFonts w:ascii="Arial" w:hAnsi="Arial"/>
        </w:rPr>
        <w:t>Technology &amp; Professional Insight Programmes</w:t>
      </w:r>
      <w:r>
        <w:rPr>
          <w:rFonts w:ascii="Arial" w:hAnsi="Arial"/>
          <w:color w:val="5B6B73"/>
          <w:sz w:val="17"/>
        </w:rPr>
        <w:t xml:space="preserve">  |  PwC and Network Rail  |  2026</w:t>
      </w:r>
    </w:p>
    <w:p w14:paraId="5D54DEA6" w14:textId="77777777" w:rsidR="009E15B1" w:rsidRDefault="00000000">
      <w:pPr>
        <w:pStyle w:val="ResumeBullet"/>
        <w:numPr>
          <w:ilvl w:val="0"/>
          <w:numId w:val="1"/>
        </w:numPr>
      </w:pPr>
      <w:r>
        <w:t>Won a team presentation award at PwC Discover Tech Manchester for clear communication, confident delivery and effective collaboration.</w:t>
      </w:r>
    </w:p>
    <w:p w14:paraId="1BEE671D" w14:textId="49CBDA32" w:rsidR="009E15B1" w:rsidRDefault="00000000">
      <w:pPr>
        <w:pStyle w:val="ResumeBullet"/>
        <w:numPr>
          <w:ilvl w:val="0"/>
          <w:numId w:val="1"/>
        </w:numPr>
      </w:pPr>
      <w:r>
        <w:t>Explored how technology, business and multidisciplinary teams support complex national infrastructure during a Network Rail insight experience.</w:t>
      </w:r>
      <w:r w:rsidR="00EA2E13">
        <w:br/>
      </w:r>
    </w:p>
    <w:p w14:paraId="23F69117" w14:textId="77777777" w:rsidR="009E15B1" w:rsidRDefault="00000000">
      <w:pPr>
        <w:pStyle w:val="Heading2"/>
      </w:pPr>
      <w:r>
        <w:rPr>
          <w:rFonts w:ascii="Arial" w:hAnsi="Arial"/>
        </w:rPr>
        <w:t>Confirmed Software Work Experience Placement - IRIS Software</w:t>
      </w:r>
      <w:r>
        <w:rPr>
          <w:rFonts w:ascii="Arial" w:hAnsi="Arial"/>
          <w:color w:val="5B6B73"/>
          <w:sz w:val="17"/>
        </w:rPr>
        <w:t xml:space="preserve">  |  Scheduled 2027</w:t>
      </w:r>
    </w:p>
    <w:p w14:paraId="4528D2C2" w14:textId="5B3FD3D7" w:rsidR="009E15B1" w:rsidRDefault="00000000">
      <w:pPr>
        <w:pStyle w:val="ResumeBullet"/>
        <w:numPr>
          <w:ilvl w:val="0"/>
          <w:numId w:val="1"/>
        </w:numPr>
      </w:pPr>
      <w:r>
        <w:t>Secured an upcoming placement and is preparing through continued Java, Android, Git, testing and professional software-engineering practice.</w:t>
      </w:r>
      <w:r w:rsidR="00EA2E13">
        <w:br/>
      </w:r>
    </w:p>
    <w:p w14:paraId="4A2A272E" w14:textId="77777777" w:rsidR="009E15B1" w:rsidRDefault="00000000">
      <w:pPr>
        <w:pStyle w:val="Heading1"/>
        <w:pBdr>
          <w:bottom w:val="single" w:sz="8" w:space="2" w:color="D5E0E1"/>
        </w:pBdr>
      </w:pPr>
      <w:r>
        <w:t>DEVELOPMENT &amp; RECOGNITION</w:t>
      </w:r>
    </w:p>
    <w:p w14:paraId="4E2DED39" w14:textId="5E6F7143" w:rsidR="009E15B1" w:rsidRDefault="00EA2E13">
      <w:pPr>
        <w:pStyle w:val="ResumeCompact"/>
      </w:pPr>
      <w:r>
        <w:rPr>
          <w:b/>
          <w:color w:val="15323A"/>
        </w:rPr>
        <w:br/>
      </w:r>
      <w:r w:rsidR="00000000">
        <w:rPr>
          <w:b/>
          <w:color w:val="15323A"/>
        </w:rPr>
        <w:t xml:space="preserve">Programmes: </w:t>
      </w:r>
      <w:r w:rsidR="00000000">
        <w:t>University of Manchester Mathematics Programme; IBM SkillsBuild technology and professional-development certificates</w:t>
      </w:r>
      <w:r>
        <w:br/>
      </w:r>
    </w:p>
    <w:p w14:paraId="52F2718F" w14:textId="745902EF" w:rsidR="009E15B1" w:rsidRDefault="00000000">
      <w:pPr>
        <w:pStyle w:val="ResumeCompact"/>
      </w:pPr>
      <w:r>
        <w:rPr>
          <w:b/>
          <w:color w:val="15323A"/>
        </w:rPr>
        <w:t xml:space="preserve">Awards: </w:t>
      </w:r>
      <w:r>
        <w:t>PwC Team Presentation Award; Outstanding Achievement in Science; UKMT Mathematics Challenge Bronze Plus; MEI Ritangle participation</w:t>
      </w:r>
      <w:r w:rsidR="00EA2E13">
        <w:br/>
      </w:r>
    </w:p>
    <w:p w14:paraId="39FB4A39" w14:textId="77777777" w:rsidR="009E15B1" w:rsidRDefault="00000000">
      <w:pPr>
        <w:pStyle w:val="ResumeCompact"/>
      </w:pPr>
      <w:r>
        <w:rPr>
          <w:b/>
          <w:color w:val="15323A"/>
        </w:rPr>
        <w:t xml:space="preserve">Additional achievement: </w:t>
      </w:r>
      <w:r>
        <w:t>Royal Northern College of Music scholarship, demonstrating sustained discipline and commitment beyond computing</w:t>
      </w:r>
    </w:p>
    <w:sectPr w:rsidR="009E15B1" w:rsidSect="00034616">
      <w:footerReference w:type="default" r:id="rId21"/>
      <w:pgSz w:w="11906" w:h="16838"/>
      <w:pgMar w:top="835" w:right="965" w:bottom="749" w:left="965" w:header="317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EB43B" w14:textId="77777777" w:rsidR="00087A87" w:rsidRDefault="00087A87">
      <w:pPr>
        <w:spacing w:after="0" w:line="240" w:lineRule="auto"/>
      </w:pPr>
      <w:r>
        <w:separator/>
      </w:r>
    </w:p>
  </w:endnote>
  <w:endnote w:type="continuationSeparator" w:id="0">
    <w:p w14:paraId="56FFD737" w14:textId="77777777" w:rsidR="00087A87" w:rsidRDefault="00087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CC9E5" w14:textId="77777777" w:rsidR="009E15B1" w:rsidRDefault="00000000">
    <w:pPr>
      <w:pStyle w:val="Footer"/>
      <w:jc w:val="center"/>
    </w:pPr>
    <w:r>
      <w:rPr>
        <w:b/>
        <w:color w:val="5B6B73"/>
        <w:sz w:val="14"/>
      </w:rPr>
      <w:t xml:space="preserve">SHIVAM </w:t>
    </w:r>
    <w:proofErr w:type="gramStart"/>
    <w:r>
      <w:rPr>
        <w:b/>
        <w:color w:val="5B6B73"/>
        <w:sz w:val="14"/>
      </w:rPr>
      <w:t>JAMBAGI  |</w:t>
    </w:r>
    <w:proofErr w:type="gramEnd"/>
    <w:r>
      <w:rPr>
        <w:b/>
        <w:color w:val="5B6B73"/>
        <w:sz w:val="14"/>
      </w:rPr>
      <w:t xml:space="preserve">  SOFTWARE ENGINEERING </w:t>
    </w:r>
    <w:proofErr w:type="gramStart"/>
    <w:r>
      <w:rPr>
        <w:b/>
        <w:color w:val="5B6B73"/>
        <w:sz w:val="14"/>
      </w:rPr>
      <w:t>CV  |</w:t>
    </w:r>
    <w:proofErr w:type="gramEnd"/>
    <w:r>
      <w:rPr>
        <w:b/>
        <w:color w:val="5B6B73"/>
        <w:sz w:val="14"/>
      </w:rPr>
      <w:t xml:space="preserve">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5DB6" w14:textId="77777777" w:rsidR="00087A87" w:rsidRDefault="00087A87">
      <w:pPr>
        <w:spacing w:after="0" w:line="240" w:lineRule="auto"/>
      </w:pPr>
      <w:r>
        <w:separator/>
      </w:r>
    </w:p>
  </w:footnote>
  <w:footnote w:type="continuationSeparator" w:id="0">
    <w:p w14:paraId="4CD5C032" w14:textId="77777777" w:rsidR="00087A87" w:rsidRDefault="00087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D20951"/>
    <w:multiLevelType w:val="singleLevel"/>
    <w:tmpl w:val="458C8848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80"/>
      </w:pPr>
      <w:rPr>
        <w:rFonts w:ascii="Arial" w:hAnsi="Arial"/>
        <w:color w:val="B38435"/>
      </w:rPr>
    </w:lvl>
  </w:abstractNum>
  <w:num w:numId="1" w16cid:durableId="902036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A87"/>
    <w:rsid w:val="0015074B"/>
    <w:rsid w:val="002479E3"/>
    <w:rsid w:val="0029639D"/>
    <w:rsid w:val="00326F90"/>
    <w:rsid w:val="00720629"/>
    <w:rsid w:val="009E15B1"/>
    <w:rsid w:val="00AA1D8D"/>
    <w:rsid w:val="00B47730"/>
    <w:rsid w:val="00CB0664"/>
    <w:rsid w:val="00EA2E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17E78"/>
  <w14:defaultImageDpi w14:val="300"/>
  <w15:docId w15:val="{6984EF1A-C818-41A5-A566-1FAB06A0D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4" w:line="250" w:lineRule="auto"/>
    </w:pPr>
    <w:rPr>
      <w:rFonts w:ascii="Arial" w:hAnsi="Arial"/>
      <w:color w:val="222B3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70" w:line="240" w:lineRule="auto"/>
      <w:outlineLvl w:val="0"/>
    </w:pPr>
    <w:rPr>
      <w:rFonts w:asciiTheme="majorHAnsi" w:eastAsiaTheme="majorEastAsia" w:hAnsiTheme="majorHAnsi" w:cstheme="majorBidi"/>
      <w:b/>
      <w:bCs/>
      <w:color w:val="0F5D5E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4" w:line="24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80"/>
    </w:pPr>
    <w:rPr>
      <w:rFonts w:ascii="Arial" w:hAnsi="Arial"/>
      <w:b/>
      <w:color w:val="15323A"/>
      <w:sz w:val="49"/>
    </w:rPr>
  </w:style>
  <w:style w:type="paragraph" w:customStyle="1" w:styleId="ResumeRole">
    <w:name w:val="Resume Role"/>
    <w:pPr>
      <w:keepNext/>
      <w:spacing w:after="50"/>
    </w:pPr>
    <w:rPr>
      <w:rFonts w:ascii="Arial" w:hAnsi="Arial"/>
      <w:b/>
      <w:color w:val="A97A2B"/>
      <w:sz w:val="19"/>
    </w:rPr>
  </w:style>
  <w:style w:type="paragraph" w:customStyle="1" w:styleId="ResumeContact">
    <w:name w:val="Resume Contact"/>
    <w:pPr>
      <w:keepNext/>
      <w:spacing w:after="160"/>
    </w:pPr>
    <w:rPr>
      <w:rFonts w:ascii="Arial" w:hAnsi="Arial"/>
      <w:color w:val="5B6B73"/>
      <w:sz w:val="17"/>
    </w:rPr>
  </w:style>
  <w:style w:type="paragraph" w:customStyle="1" w:styleId="ResumeProfile">
    <w:name w:val="Resume Profile"/>
    <w:pPr>
      <w:spacing w:after="40" w:line="254" w:lineRule="auto"/>
    </w:pPr>
    <w:rPr>
      <w:rFonts w:ascii="Arial" w:hAnsi="Arial"/>
      <w:color w:val="222B30"/>
      <w:sz w:val="19"/>
    </w:rPr>
  </w:style>
  <w:style w:type="paragraph" w:customStyle="1" w:styleId="ResumeCompact">
    <w:name w:val="Resume Compact"/>
    <w:pPr>
      <w:spacing w:after="22" w:line="245" w:lineRule="auto"/>
    </w:pPr>
    <w:rPr>
      <w:rFonts w:ascii="Arial" w:hAnsi="Arial"/>
      <w:color w:val="222B30"/>
      <w:sz w:val="18"/>
    </w:rPr>
  </w:style>
  <w:style w:type="paragraph" w:customStyle="1" w:styleId="ResumeStack">
    <w:name w:val="Resume Stack"/>
    <w:pPr>
      <w:keepNext/>
      <w:spacing w:after="20" w:line="240" w:lineRule="auto"/>
    </w:pPr>
    <w:rPr>
      <w:rFonts w:ascii="Arial" w:hAnsi="Arial"/>
      <w:b/>
      <w:color w:val="0F5D5E"/>
      <w:sz w:val="17"/>
    </w:rPr>
  </w:style>
  <w:style w:type="paragraph" w:customStyle="1" w:styleId="ResumeBullet">
    <w:name w:val="Resume Bullet"/>
    <w:pPr>
      <w:keepLines/>
      <w:spacing w:after="29" w:line="250" w:lineRule="auto"/>
    </w:pPr>
    <w:rPr>
      <w:rFonts w:ascii="Arial" w:hAnsi="Arial"/>
      <w:color w:val="222B3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vam.v.jambagi@gmail.com" TargetMode="External"/><Relationship Id="rId13" Type="http://schemas.openxmlformats.org/officeDocument/2006/relationships/hyperlink" Target="https://github.com/shivamjambagi/Circa" TargetMode="External"/><Relationship Id="rId18" Type="http://schemas.openxmlformats.org/officeDocument/2006/relationships/hyperlink" Target="https://threatscopee.netlify.app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circaa.netlify.app/" TargetMode="External"/><Relationship Id="rId17" Type="http://schemas.openxmlformats.org/officeDocument/2006/relationships/hyperlink" Target="https://worldcut.netlify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hivamjambagi/Apprentiq" TargetMode="External"/><Relationship Id="rId20" Type="http://schemas.openxmlformats.org/officeDocument/2006/relationships/hyperlink" Target="https://nourishnest.netlify.ap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hivam-jambagi-portfolio.netlify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prentiq.netlify.app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shivamjambagi" TargetMode="External"/><Relationship Id="rId19" Type="http://schemas.openxmlformats.org/officeDocument/2006/relationships/hyperlink" Target="https://github.com/shivamjambagi/ThreatScop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ivamvjambagi" TargetMode="External"/><Relationship Id="rId14" Type="http://schemas.openxmlformats.org/officeDocument/2006/relationships/hyperlink" Target="https://github.com/shivamjambagi/Clario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Jambagi - Software Engineering CV</dc:title>
  <dc:subject>Software engineering degree apprenticeships and early-career opportunities</dc:subject>
  <dc:creator>Shivam Jambagi</dc:creator>
  <cp:keywords>Java, TypeScript, React, Node.js, Android, Gradle, software engineering</cp:keywords>
  <dc:description/>
  <cp:lastModifiedBy>Shivam Jambagi</cp:lastModifiedBy>
  <cp:revision>2</cp:revision>
  <dcterms:created xsi:type="dcterms:W3CDTF">2026-08-19T14:57:00Z</dcterms:created>
  <dcterms:modified xsi:type="dcterms:W3CDTF">2026-08-19T14:57:00Z</dcterms:modified>
  <cp:category/>
</cp:coreProperties>
</file>